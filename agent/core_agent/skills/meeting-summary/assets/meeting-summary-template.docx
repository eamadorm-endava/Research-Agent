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Meeting Summary</w:t>
      </w:r>
    </w:p>
    <w:p>
      <w:pPr>
        <w:jc w:val="center"/>
      </w:pPr>
      <w:r>
        <w:rPr>
          <w:i/>
        </w:rPr>
        <w:t>Prepared from meeting evidence retrieved by the agent</w:t>
      </w:r>
    </w:p>
    <w:p>
      <w:pPr>
        <w:pStyle w:val="Heading1"/>
        <w:spacing w:before="200" w:after="80"/>
      </w:pPr>
      <w:r>
        <w:t>Date of the meeting</w:t>
      </w:r>
    </w:p>
    <w:p>
      <w:pPr>
        <w:spacing w:after="160"/>
      </w:pPr>
      <w:r>
        <w:t>{{meeting_date}}</w:t>
      </w:r>
    </w:p>
    <w:p>
      <w:pPr>
        <w:pStyle w:val="Heading1"/>
        <w:spacing w:before="200" w:after="80"/>
      </w:pPr>
      <w:r>
        <w:t>Meeting name</w:t>
      </w:r>
    </w:p>
    <w:p>
      <w:pPr>
        <w:spacing w:after="160"/>
      </w:pPr>
      <w:r>
        <w:t>{{meeting_name}}</w:t>
      </w:r>
    </w:p>
    <w:p>
      <w:pPr>
        <w:pStyle w:val="Heading1"/>
        <w:spacing w:before="200" w:after="80"/>
      </w:pPr>
      <w:r>
        <w:t>Main Purpose</w:t>
      </w:r>
    </w:p>
    <w:p>
      <w:pPr>
        <w:spacing w:after="160"/>
      </w:pPr>
      <w:r>
        <w:t>{{main_purpose}}</w:t>
      </w:r>
    </w:p>
    <w:p>
      <w:pPr>
        <w:pStyle w:val="Heading1"/>
        <w:spacing w:before="200" w:after="80"/>
      </w:pPr>
      <w:r>
        <w:t>Participants</w:t>
      </w:r>
    </w:p>
    <w:p>
      <w:pPr>
        <w:spacing w:after="160"/>
      </w:pPr>
      <w:r>
        <w:t>{{participants}}</w:t>
      </w:r>
    </w:p>
    <w:p>
      <w:pPr>
        <w:pStyle w:val="Heading1"/>
        <w:spacing w:before="200" w:after="80"/>
      </w:pPr>
      <w:r>
        <w:t>Conclusions / Main comments</w:t>
      </w:r>
    </w:p>
    <w:p>
      <w:pPr>
        <w:spacing w:after="160"/>
      </w:pPr>
      <w:r>
        <w:t>{{conclusions}}</w:t>
      </w:r>
    </w:p>
    <w:p>
      <w:pPr>
        <w:pStyle w:val="Heading1"/>
        <w:spacing w:before="200" w:after="80"/>
      </w:pPr>
      <w:r>
        <w:t>Next steps</w:t>
      </w:r>
    </w:p>
    <w:p>
      <w:pPr>
        <w:spacing w:after="160"/>
      </w:pPr>
      <w:r>
        <w:t>{{next_steps}}</w:t>
      </w:r>
    </w:p>
    <w:p>
      <w:pPr>
        <w:pStyle w:val="Heading1"/>
        <w:spacing w:before="200" w:after="80"/>
      </w:pPr>
      <w:r>
        <w:t>Date of the future session</w:t>
      </w:r>
    </w:p>
    <w:p>
      <w:pPr>
        <w:spacing w:after="160"/>
      </w:pPr>
      <w:r>
        <w:t>{{future_session_date}}</w:t>
      </w:r>
    </w:p>
    <w:p>
      <w:pPr>
        <w:pStyle w:val="Heading1"/>
        <w:spacing w:before="200" w:after="80"/>
      </w:pPr>
      <w:r>
        <w:t>Documents that could be useful</w:t>
      </w:r>
    </w:p>
    <w:p>
      <w:pPr>
        <w:spacing w:after="160"/>
      </w:pPr>
      <w:r>
        <w:t>{{useful_documents}}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Standardized meeting summary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